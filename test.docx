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Sigma</w:t>
      </w:r>
    </w:p>
    <w:p>
      <w:pPr>
        <w:jc w:val="center"/>
      </w:pPr>
      <w:r>
        <w:t>Вариант 1</w:t>
      </w:r>
    </w:p>
    <w:p>
      <w:r>
        <w:t>1. Какая звезда альфа Волопаса?</w:t>
      </w:r>
    </w:p>
    <w:p>
      <w:r>
        <w:t>1) Капелла</w:t>
      </w:r>
    </w:p>
    <w:p>
      <w:r>
        <w:t>2) Сириус</w:t>
      </w:r>
    </w:p>
    <w:p>
      <w:r>
        <w:t>3) Спика</w:t>
      </w:r>
    </w:p>
    <w:p>
      <w:r>
        <w:t>4) Фомальгаут</w:t>
      </w:r>
    </w:p>
    <w:p>
      <w:r>
        <w:t>5) Арктур</w:t>
      </w:r>
    </w:p>
    <w:p>
      <w:r>
        <w:t>2. В каком созвездии находится сверхскопление галактик?</w:t>
      </w:r>
    </w:p>
    <w:p>
      <w:r>
        <w:t>1) Дева</w:t>
      </w:r>
    </w:p>
    <w:p>
      <w:r>
        <w:t>2) Волопас</w:t>
      </w:r>
    </w:p>
    <w:p>
      <w:r>
        <w:t>3) Большая медведица</w:t>
      </w:r>
    </w:p>
    <w:p>
      <w:r>
        <w:t>4) Эридан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2</w:t>
      </w:r>
    </w:p>
    <w:p>
      <w:r>
        <w:t>1. В каком созвездии находится сверхскопление галактик?</w:t>
      </w:r>
    </w:p>
    <w:p>
      <w:r>
        <w:t>1) Большая медведица</w:t>
      </w:r>
    </w:p>
    <w:p>
      <w:r>
        <w:t>2) Дева</w:t>
      </w:r>
    </w:p>
    <w:p>
      <w:r>
        <w:t>3) Эридан</w:t>
      </w:r>
    </w:p>
    <w:p>
      <w:r>
        <w:t>4) Волопас</w:t>
      </w:r>
    </w:p>
    <w:p>
      <w:r>
        <w:t>2. Какая звезда альфа Южной рыбы?</w:t>
      </w:r>
    </w:p>
    <w:p>
      <w:r>
        <w:t>1) Сириус</w:t>
      </w:r>
    </w:p>
    <w:p>
      <w:r>
        <w:t>2) Капелла</w:t>
      </w:r>
    </w:p>
    <w:p>
      <w:r>
        <w:t>3) Арктур</w:t>
      </w:r>
    </w:p>
    <w:p>
      <w:r>
        <w:t>4) Фомальгаут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3</w:t>
      </w:r>
    </w:p>
    <w:p>
      <w:r>
        <w:t>1. Какая звезда альфа Южной рыбы?</w:t>
      </w:r>
    </w:p>
    <w:p>
      <w:r>
        <w:t>1) Арктур</w:t>
      </w:r>
    </w:p>
    <w:p>
      <w:r>
        <w:t>2) Капелла</w:t>
      </w:r>
    </w:p>
    <w:p>
      <w:r>
        <w:t>3) Сириус</w:t>
      </w:r>
    </w:p>
    <w:p>
      <w:r>
        <w:t>4) Фомальгаут</w:t>
      </w:r>
    </w:p>
    <w:p>
      <w:r>
        <w:t>2. В каком созвездии находится сверхскопление галактик?</w:t>
      </w:r>
    </w:p>
    <w:p>
      <w:r>
        <w:t>1) Волопас</w:t>
      </w:r>
    </w:p>
    <w:p>
      <w:r>
        <w:t>2) Дева</w:t>
      </w:r>
    </w:p>
    <w:p>
      <w:r>
        <w:t>3) Эридан</w:t>
      </w:r>
    </w:p>
    <w:p>
      <w:r>
        <w:t>4) Большая медведица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4</w:t>
      </w:r>
    </w:p>
    <w:p>
      <w:r>
        <w:t>1. В каком созвездии находится сверхскопление галактик?</w:t>
      </w:r>
    </w:p>
    <w:p>
      <w:r>
        <w:t>1) Большая медведица</w:t>
      </w:r>
    </w:p>
    <w:p>
      <w:r>
        <w:t>2) Волопас</w:t>
      </w:r>
    </w:p>
    <w:p>
      <w:r>
        <w:t>3) Дева</w:t>
      </w:r>
    </w:p>
    <w:p>
      <w:r>
        <w:t>4) Эридан</w:t>
      </w:r>
    </w:p>
    <w:p>
      <w:r>
        <w:t>2. Какая звезда альфа Южной рыбы?</w:t>
      </w:r>
    </w:p>
    <w:p>
      <w:r>
        <w:t>1) Капелла</w:t>
      </w:r>
    </w:p>
    <w:p>
      <w:r>
        <w:t>2) Фомальгаут</w:t>
      </w:r>
    </w:p>
    <w:p>
      <w:r>
        <w:t>3) Арктур</w:t>
      </w:r>
    </w:p>
    <w:p>
      <w:r>
        <w:t>4) Сириус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5</w:t>
      </w:r>
    </w:p>
    <w:p>
      <w:r>
        <w:t>1. Какая звезда альфа Южной рыбы?</w:t>
      </w:r>
    </w:p>
    <w:p>
      <w:r>
        <w:t>1) Сириус</w:t>
      </w:r>
    </w:p>
    <w:p>
      <w:r>
        <w:t>2) Капелла</w:t>
      </w:r>
    </w:p>
    <w:p>
      <w:r>
        <w:t>3) Арктур</w:t>
      </w:r>
    </w:p>
    <w:p>
      <w:r>
        <w:t>4) Фомальгаут</w:t>
      </w:r>
    </w:p>
    <w:p>
      <w:r>
        <w:t>2. В каком созвездии находится сверхскопление галактик?</w:t>
      </w:r>
    </w:p>
    <w:p>
      <w:r>
        <w:t>1) Волопас</w:t>
      </w:r>
    </w:p>
    <w:p>
      <w:r>
        <w:t>2) Эридан</w:t>
      </w:r>
    </w:p>
    <w:p>
      <w:r>
        <w:t>3) Дева</w:t>
      </w:r>
    </w:p>
    <w:p>
      <w:r>
        <w:t>4) Большая медведица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6</w:t>
      </w:r>
    </w:p>
    <w:p>
      <w:r>
        <w:t>1. Какая звезда альфа Южной рыбы?</w:t>
      </w:r>
    </w:p>
    <w:p>
      <w:r>
        <w:t>1) Фомальгаут</w:t>
      </w:r>
    </w:p>
    <w:p>
      <w:r>
        <w:t>2) Арктур</w:t>
      </w:r>
    </w:p>
    <w:p>
      <w:r>
        <w:t>3) Сириус</w:t>
      </w:r>
    </w:p>
    <w:p>
      <w:r>
        <w:t>4) Капелла</w:t>
      </w:r>
    </w:p>
    <w:p>
      <w:r>
        <w:t>2. Какая звезда альфа Волопаса?</w:t>
      </w:r>
    </w:p>
    <w:p>
      <w:r>
        <w:t>1) Фомальгаут</w:t>
      </w:r>
    </w:p>
    <w:p>
      <w:r>
        <w:t>2) Капелла</w:t>
      </w:r>
    </w:p>
    <w:p>
      <w:r>
        <w:t>3) Сириус</w:t>
      </w:r>
    </w:p>
    <w:p>
      <w:r>
        <w:t>4) Арктур</w:t>
      </w:r>
    </w:p>
    <w:p>
      <w:r>
        <w:t>5) Спика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7</w:t>
      </w:r>
    </w:p>
    <w:p>
      <w:r>
        <w:t>1. Какая звезда альфа Волопаса?</w:t>
      </w:r>
    </w:p>
    <w:p>
      <w:r>
        <w:t>1) Капелла</w:t>
      </w:r>
    </w:p>
    <w:p>
      <w:r>
        <w:t>2) Сириус</w:t>
      </w:r>
    </w:p>
    <w:p>
      <w:r>
        <w:t>3) Фомальгаут</w:t>
      </w:r>
    </w:p>
    <w:p>
      <w:r>
        <w:t>4) Спика</w:t>
      </w:r>
    </w:p>
    <w:p>
      <w:r>
        <w:t>5) Арктур</w:t>
      </w:r>
    </w:p>
    <w:p>
      <w:r>
        <w:t>2. В каком созвездии находится сверхскопление галактик?</w:t>
      </w:r>
    </w:p>
    <w:p>
      <w:r>
        <w:t>1) Волопас</w:t>
      </w:r>
    </w:p>
    <w:p>
      <w:r>
        <w:t>2) Большая медведица</w:t>
      </w:r>
    </w:p>
    <w:p>
      <w:r>
        <w:t>3) Эридан</w:t>
      </w:r>
    </w:p>
    <w:p>
      <w:r>
        <w:t>4) Дева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8</w:t>
      </w:r>
    </w:p>
    <w:p>
      <w:r>
        <w:t>1. Какая звезда альфа Южной рыбы?</w:t>
      </w:r>
    </w:p>
    <w:p>
      <w:r>
        <w:t>1) Фомальгаут</w:t>
      </w:r>
    </w:p>
    <w:p>
      <w:r>
        <w:t>2) Капелла</w:t>
      </w:r>
    </w:p>
    <w:p>
      <w:r>
        <w:t>3) Сириус</w:t>
      </w:r>
    </w:p>
    <w:p>
      <w:r>
        <w:t>4) Арктур</w:t>
      </w:r>
    </w:p>
    <w:p>
      <w:r>
        <w:t>2. В каком созвездии находится сверхскопление галактик?</w:t>
      </w:r>
    </w:p>
    <w:p>
      <w:r>
        <w:t>1) Дева</w:t>
      </w:r>
    </w:p>
    <w:p>
      <w:r>
        <w:t>2) Большая медведица</w:t>
      </w:r>
    </w:p>
    <w:p>
      <w:r>
        <w:t>3) Волопас</w:t>
      </w:r>
    </w:p>
    <w:p>
      <w:r>
        <w:t>4) Эридан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9</w:t>
      </w:r>
    </w:p>
    <w:p>
      <w:r>
        <w:t>1. В каком созвездии находится сверхскопление галактик?</w:t>
      </w:r>
    </w:p>
    <w:p>
      <w:r>
        <w:t>1) Дева</w:t>
      </w:r>
    </w:p>
    <w:p>
      <w:r>
        <w:t>2) Эридан</w:t>
      </w:r>
    </w:p>
    <w:p>
      <w:r>
        <w:t>3) Большая медведица</w:t>
      </w:r>
    </w:p>
    <w:p>
      <w:r>
        <w:t>4) Волопас</w:t>
      </w:r>
    </w:p>
    <w:p>
      <w:r>
        <w:t>2. Какая звезда альфа Южной рыбы?</w:t>
      </w:r>
    </w:p>
    <w:p>
      <w:r>
        <w:t>1) Сириус</w:t>
      </w:r>
    </w:p>
    <w:p>
      <w:r>
        <w:t>2) Капелла</w:t>
      </w:r>
    </w:p>
    <w:p>
      <w:r>
        <w:t>3) Фомальгаут</w:t>
      </w:r>
    </w:p>
    <w:p>
      <w:r>
        <w:t>4) Арктур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10</w:t>
      </w:r>
    </w:p>
    <w:p>
      <w:r>
        <w:t>1. Какая звезда альфа Южной рыбы?</w:t>
      </w:r>
    </w:p>
    <w:p>
      <w:r>
        <w:t>1) Сириус</w:t>
      </w:r>
    </w:p>
    <w:p>
      <w:r>
        <w:t>2) Арктур</w:t>
      </w:r>
    </w:p>
    <w:p>
      <w:r>
        <w:t>3) Фомальгаут</w:t>
      </w:r>
    </w:p>
    <w:p>
      <w:r>
        <w:t>4) Капелла</w:t>
      </w:r>
    </w:p>
    <w:p>
      <w:r>
        <w:t>2. Какая звезда альфа Волопаса?</w:t>
      </w:r>
    </w:p>
    <w:p>
      <w:r>
        <w:t>1) Спика</w:t>
      </w:r>
    </w:p>
    <w:p>
      <w:r>
        <w:t>2) Фомальгаут</w:t>
      </w:r>
    </w:p>
    <w:p>
      <w:r>
        <w:t>3) Капелла</w:t>
      </w:r>
    </w:p>
    <w:p>
      <w:r>
        <w:t>4) Сириус</w:t>
      </w:r>
    </w:p>
    <w:p>
      <w:r>
        <w:t>5) Арктур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11</w:t>
      </w:r>
    </w:p>
    <w:p>
      <w:r>
        <w:t>1. Какая звезда альфа Южной рыбы?</w:t>
      </w:r>
    </w:p>
    <w:p>
      <w:r>
        <w:t>1) Сириус</w:t>
      </w:r>
    </w:p>
    <w:p>
      <w:r>
        <w:t>2) Капелла</w:t>
      </w:r>
    </w:p>
    <w:p>
      <w:r>
        <w:t>3) Арктур</w:t>
      </w:r>
    </w:p>
    <w:p>
      <w:r>
        <w:t>4) Фомальгаут</w:t>
      </w:r>
    </w:p>
    <w:p>
      <w:r>
        <w:t>2. Какая звезда альфа Волопаса?</w:t>
      </w:r>
    </w:p>
    <w:p>
      <w:r>
        <w:t>1) Капелла</w:t>
      </w:r>
    </w:p>
    <w:p>
      <w:r>
        <w:t>2) Арктур</w:t>
      </w:r>
    </w:p>
    <w:p>
      <w:r>
        <w:t>3) Спика</w:t>
      </w:r>
    </w:p>
    <w:p>
      <w:r>
        <w:t>4) Сириус</w:t>
      </w:r>
    </w:p>
    <w:p>
      <w:r>
        <w:t>5) Фомальгаут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12</w:t>
      </w:r>
    </w:p>
    <w:p>
      <w:r>
        <w:t>1. В каком созвездии находится сверхскопление галактик?</w:t>
      </w:r>
    </w:p>
    <w:p>
      <w:r>
        <w:t>1) Эридан</w:t>
      </w:r>
    </w:p>
    <w:p>
      <w:r>
        <w:t>2) Волопас</w:t>
      </w:r>
    </w:p>
    <w:p>
      <w:r>
        <w:t>3) Большая медведица</w:t>
      </w:r>
    </w:p>
    <w:p>
      <w:r>
        <w:t>4) Дева</w:t>
      </w:r>
    </w:p>
    <w:p>
      <w:r>
        <w:t>2. Какая звезда альфа Южной рыбы?</w:t>
      </w:r>
    </w:p>
    <w:p>
      <w:r>
        <w:t>1) Капелла</w:t>
      </w:r>
    </w:p>
    <w:p>
      <w:r>
        <w:t>2) Арктур</w:t>
      </w:r>
    </w:p>
    <w:p>
      <w:r>
        <w:t>3) Сириус</w:t>
      </w:r>
    </w:p>
    <w:p>
      <w:r>
        <w:t>4) Фомальгаут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13</w:t>
      </w:r>
    </w:p>
    <w:p>
      <w:r>
        <w:t>1. В каком созвездии находится сверхскопление галактик?</w:t>
      </w:r>
    </w:p>
    <w:p>
      <w:r>
        <w:t>1) Волопас</w:t>
      </w:r>
    </w:p>
    <w:p>
      <w:r>
        <w:t>2) Эридан</w:t>
      </w:r>
    </w:p>
    <w:p>
      <w:r>
        <w:t>3) Большая медведица</w:t>
      </w:r>
    </w:p>
    <w:p>
      <w:r>
        <w:t>4) Дева</w:t>
      </w:r>
    </w:p>
    <w:p>
      <w:r>
        <w:t>2. Какая звезда альфа Волопаса?</w:t>
      </w:r>
    </w:p>
    <w:p>
      <w:r>
        <w:t>1) Капелла</w:t>
      </w:r>
    </w:p>
    <w:p>
      <w:r>
        <w:t>2) Сириус</w:t>
      </w:r>
    </w:p>
    <w:p>
      <w:r>
        <w:t>3) Фомальгаут</w:t>
      </w:r>
    </w:p>
    <w:p>
      <w:r>
        <w:t>4) Арктур</w:t>
      </w:r>
    </w:p>
    <w:p>
      <w:r>
        <w:t>5) Спика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14</w:t>
      </w:r>
    </w:p>
    <w:p>
      <w:r>
        <w:t>1. В каком созвездии находится сверхскопление галактик?</w:t>
      </w:r>
    </w:p>
    <w:p>
      <w:r>
        <w:t>1) Волопас</w:t>
      </w:r>
    </w:p>
    <w:p>
      <w:r>
        <w:t>2) Эридан</w:t>
      </w:r>
    </w:p>
    <w:p>
      <w:r>
        <w:t>3) Большая медведица</w:t>
      </w:r>
    </w:p>
    <w:p>
      <w:r>
        <w:t>4) Дева</w:t>
      </w:r>
    </w:p>
    <w:p>
      <w:r>
        <w:t>2. Какая звезда альфа Южной рыбы?</w:t>
      </w:r>
    </w:p>
    <w:p>
      <w:r>
        <w:t>1) Фомальгаут</w:t>
      </w:r>
    </w:p>
    <w:p>
      <w:r>
        <w:t>2) Капелла</w:t>
      </w:r>
    </w:p>
    <w:p>
      <w:r>
        <w:t>3) Арктур</w:t>
      </w:r>
    </w:p>
    <w:p>
      <w:r>
        <w:t>4) Сириус</w:t>
      </w:r>
    </w:p>
    <w:p>
      <w:r>
        <w:br w:type="page"/>
      </w:r>
    </w:p>
    <w:p>
      <w:pPr>
        <w:jc w:val="center"/>
      </w:pPr>
      <w:r>
        <w:t>Sigma</w:t>
      </w:r>
    </w:p>
    <w:p>
      <w:pPr>
        <w:jc w:val="center"/>
      </w:pPr>
      <w:r>
        <w:t>Вариант 15</w:t>
      </w:r>
    </w:p>
    <w:p>
      <w:r>
        <w:t>1. В каком созвездии находится сверхскопление галактик?</w:t>
      </w:r>
    </w:p>
    <w:p>
      <w:r>
        <w:t>1) Волопас</w:t>
      </w:r>
    </w:p>
    <w:p>
      <w:r>
        <w:t>2) Дева</w:t>
      </w:r>
    </w:p>
    <w:p>
      <w:r>
        <w:t>3) Эридан</w:t>
      </w:r>
    </w:p>
    <w:p>
      <w:r>
        <w:t>4) Большая медведица</w:t>
      </w:r>
    </w:p>
    <w:p>
      <w:r>
        <w:t>2. Какая звезда альфа Волопаса?</w:t>
      </w:r>
    </w:p>
    <w:p>
      <w:r>
        <w:t>1) Спика</w:t>
      </w:r>
    </w:p>
    <w:p>
      <w:r>
        <w:t>2) Капелла</w:t>
      </w:r>
    </w:p>
    <w:p>
      <w:r>
        <w:t>3) Арктур</w:t>
      </w:r>
    </w:p>
    <w:p>
      <w:r>
        <w:t>4) Фомальгаут</w:t>
      </w:r>
    </w:p>
    <w:p>
      <w:r>
        <w:t>5) Сириус</w:t>
      </w:r>
    </w:p>
    <w:p>
      <w:r>
        <w:br w:type="page"/>
      </w:r>
    </w:p>
    <w:p>
      <w:r>
        <w:t>Вар 1. 1 - 5), 2 - 1), Вар 2. 1 - 2), 2 - 4), Вар 3. 1 - 4), 2 - 2), Вар 4. 1 - 3), 2 - 2), Вар 5. 1 - 4), 2 - 3), Вар 6. 1 - 1), 2 - 4), Вар 7. 1 - 5), 2 - 4), Вар 8. 1 - 1), 2 - 1), Вар 9. 1 - 1), 2 - 3), Вар 10. 1 - 3), 2 - 5), Вар 11. 1 - 4), 2 - 2), Вар 12. 1 - 4), 2 - 4), Вар 13. 1 - 4), 2 - 4), Вар 14. 1 - 4), 2 - 1), Вар 15. 1 - 2), 2 - 3)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